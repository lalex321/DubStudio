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DubStudio</w:t>
      </w:r>
    </w:p>
    <w:p>
      <w:pPr>
        <w:jc w:val="center"/>
      </w:pPr>
      <w:r>
        <w:rPr>
          <w:i/>
          <w:sz w:val="28"/>
        </w:rPr>
        <w:t>Краткое описание и руководство пользователя</w:t>
      </w:r>
    </w:p>
    <w:p/>
    <w:p>
      <w:pPr>
        <w:pStyle w:val="Heading1"/>
        <w:jc w:val="left"/>
      </w:pPr>
      <w:r>
        <w:t>I. Краткое описание</w:t>
      </w:r>
    </w:p>
    <w:p>
      <w:r>
        <w:t>DubStudio — веб-приложение для помощников режиссёра дубляжа. Автоматизирует учёт количества слов в эпизодах сериалов и фильмов, назначение актёров на роли и формирование отчётов для бухгалтерии.</w:t>
      </w:r>
    </w:p>
    <w:p>
      <w:pPr>
        <w:pStyle w:val="Heading3"/>
      </w:pPr>
      <w:r>
        <w:t>Для кого</w:t>
      </w:r>
    </w:p>
    <w:p>
      <w:r>
        <w:t>Помрежи студии дубляжа, работающие с проектами Netflix и других студий. Часто — несколько сериалов одновременно, еженедельные новые версии xlsx-файлов с word count.</w:t>
      </w:r>
    </w:p>
    <w:p>
      <w:pPr>
        <w:pStyle w:val="Heading3"/>
      </w:pPr>
      <w:r>
        <w:t>Что делает</w:t>
      </w:r>
    </w:p>
    <w:p>
      <w:pPr>
        <w:pStyle w:val="ListNumber"/>
      </w:pPr>
      <w:r>
        <w:t>Импорт xlsx-файлов word count по сериям. Файлы парсятся прямо в браузере — на сервер уходит только агрегированный JSON, исходный xlsx Netflix наружу не отправляется.</w:t>
      </w:r>
    </w:p>
    <w:p>
      <w:pPr>
        <w:pStyle w:val="ListNumber"/>
      </w:pPr>
      <w:r>
        <w:t>Назначение актёров на персонажей и инлайн-редактирование значений word count.</w:t>
      </w:r>
    </w:p>
    <w:p>
      <w:pPr>
        <w:pStyle w:val="ListNumber"/>
      </w:pPr>
      <w:r>
        <w:t>Отслеживание новых персонажей при повторном импорте — помреж видит, что добавилось, и решает: оставить, объединить с существующим или удалить.</w:t>
      </w:r>
    </w:p>
    <w:p>
      <w:pPr>
        <w:pStyle w:val="ListNumber"/>
      </w:pPr>
      <w:r>
        <w:t>Скачивание сводного xlsx и отчёта для бухгалтерии.</w:t>
      </w:r>
    </w:p>
    <w:p>
      <w:pPr>
        <w:pStyle w:val="ListNumber"/>
      </w:pPr>
      <w:r>
        <w:t>Хранение списка актёров с Telegram handles для будущей рассылки уведомлений.</w:t>
      </w:r>
    </w:p>
    <w:p>
      <w:pPr>
        <w:pStyle w:val="Heading3"/>
      </w:pPr>
      <w:r>
        <w:t>Workflow одной фразой</w:t>
      </w:r>
    </w:p>
    <w:p>
      <w:r>
        <w:t>Получили xlsx → импортировали в проект → назначили актёров → выгрузили отчёт.</w:t>
      </w:r>
    </w:p>
    <w:p>
      <w:pPr>
        <w:pStyle w:val="Heading3"/>
      </w:pPr>
      <w:r>
        <w:t>Технические основы</w:t>
      </w:r>
    </w:p>
    <w:p>
      <w:pPr>
        <w:pStyle w:val="ListBullet"/>
      </w:pPr>
      <w:r>
        <w:t>FastAPI + SQLModel поверх SQLite (на проде Render — постоянный диск).</w:t>
      </w:r>
    </w:p>
    <w:p>
      <w:pPr>
        <w:pStyle w:val="ListBullet"/>
      </w:pPr>
      <w:r>
        <w:t>Jinja2 + vanilla JS, без React.</w:t>
      </w:r>
    </w:p>
    <w:p>
      <w:pPr>
        <w:pStyle w:val="ListBullet"/>
      </w:pPr>
      <w:r>
        <w:t>xlsx-парсер SheetJS работает в браузере. Сервер видит только агрегированные числа, не сами файлы.</w:t>
      </w:r>
    </w:p>
    <w:p>
      <w:pPr>
        <w:pStyle w:val="ListBullet"/>
      </w:pPr>
      <w:r>
        <w:t>Авторизация — сессионные cookie.</w:t>
      </w:r>
    </w:p>
    <w:p>
      <w:r>
        <w:br w:type="page"/>
      </w:r>
    </w:p>
    <w:p>
      <w:pPr>
        <w:pStyle w:val="Heading1"/>
        <w:jc w:val="left"/>
      </w:pPr>
      <w:r>
        <w:t>II. Руководство пользователя</w:t>
      </w:r>
    </w:p>
    <w:p>
      <w:pPr>
        <w:pStyle w:val="Heading2"/>
      </w:pPr>
      <w:r>
        <w:t>1. Вход в систему</w:t>
      </w:r>
    </w:p>
    <w:p>
      <w:r>
        <w:t>Открой URL приложения. На странице Sign in введи Username (обычно email) и Password, нажми Sign in.</w:t>
      </w:r>
    </w:p>
    <w:p>
      <w:r>
        <w:t>В правом верхнем углу — кнопка переключения темы (☾ / ☀). Тёмная тема включается одним кликом, выбор сохраняется в браузере.</w:t>
      </w:r>
    </w:p>
    <w:p>
      <w:r>
        <w:t>Кнопка Sign out — выход из сессии.</w:t>
      </w:r>
    </w:p>
    <w:p>
      <w:pPr>
        <w:pStyle w:val="Heading2"/>
      </w:pPr>
      <w:r>
        <w:t>2. Создание проекта</w:t>
      </w:r>
    </w:p>
    <w:p>
      <w:r>
        <w:t>Меню → Projects → + New project.</w:t>
      </w:r>
    </w:p>
    <w:p>
      <w:r>
        <w:t>Откроется страница с предложением выбрать xlsx-файлы. Выдели все файлы серий проекта одним выделением. Каждый файл — одна серия. Имя файла должно содержать номер эпизода в одном из распознаваемых форматов (Netflix DUB_SCRIPT, S01E05, Episode 5, «5 серия» и т.п.).</w:t>
      </w:r>
    </w:p>
    <w:p>
      <w:r>
        <w:t>После выбора:</w:t>
      </w:r>
    </w:p>
    <w:p>
      <w:pPr>
        <w:pStyle w:val="ListNumber"/>
      </w:pPr>
      <w:r>
        <w:t>Файлы парсятся в браузере (виден прогресс).</w:t>
      </w:r>
    </w:p>
    <w:p>
      <w:pPr>
        <w:pStyle w:val="ListNumber"/>
      </w:pPr>
      <w:r>
        <w:t>Появляется поле «Detected N episodes. Confirm the project title» с предложенным названием.</w:t>
      </w:r>
    </w:p>
    <w:p>
      <w:pPr>
        <w:pStyle w:val="ListNumber"/>
      </w:pPr>
      <w:r>
        <w:t>Поправь название если нужно и нажми Create project.</w:t>
      </w:r>
    </w:p>
    <w:p>
      <w:pPr>
        <w:pStyle w:val="Heading2"/>
      </w:pPr>
      <w:r>
        <w:t>3. Страница проекта</w:t>
      </w:r>
    </w:p>
    <w:p>
      <w:r>
        <w:t>Заголовок: название проекта, номер, дата старта, количество эпизодов.</w:t>
      </w:r>
    </w:p>
    <w:p>
      <w:r>
        <w:t>Кнопки справа:</w:t>
      </w:r>
    </w:p>
    <w:p>
      <w:pPr>
        <w:pStyle w:val="ListBullet"/>
      </w:pPr>
      <w:r>
        <w:t>↓ Report — скачать xlsx-отчёт для бухгалтерии (Actor → Words).</w:t>
      </w:r>
    </w:p>
    <w:p>
      <w:pPr>
        <w:pStyle w:val="ListBullet"/>
      </w:pPr>
      <w:r>
        <w:t>↓ Export Excel — полный xlsx со сводной таблицей.</w:t>
      </w:r>
    </w:p>
    <w:p>
      <w:pPr>
        <w:pStyle w:val="ListBullet"/>
      </w:pPr>
      <w:r>
        <w:t>↑ Import EPs — добавить новые серии или перезаписать существующие.</w:t>
      </w:r>
    </w:p>
    <w:p>
      <w:r>
        <w:t>Под заголовком три таба:</w:t>
      </w:r>
    </w:p>
    <w:p>
      <w:pPr>
        <w:pStyle w:val="ListBullet"/>
      </w:pPr>
      <w:r>
        <w:t>Transcription WC — основная метрика (слова в переписи). Бухгалтерия обычно использует именно её.</w:t>
      </w:r>
    </w:p>
    <w:p>
      <w:pPr>
        <w:pStyle w:val="ListBullet"/>
      </w:pPr>
      <w:r>
        <w:t>Dialog WC — слова в диалогах.</w:t>
      </w:r>
    </w:p>
    <w:p>
      <w:pPr>
        <w:pStyle w:val="ListBullet"/>
      </w:pPr>
      <w:r>
        <w:t>Report — превью отчёта Actor → Words.</w:t>
      </w:r>
    </w:p>
    <w:p>
      <w:pPr>
        <w:pStyle w:val="Heading2"/>
      </w:pPr>
      <w:r>
        <w:t>4. Работа с гридом</w:t>
      </w:r>
    </w:p>
    <w:p>
      <w:r>
        <w:t>Колонки: Character | Actor | E01..E0N | Total | EPs.</w:t>
      </w:r>
    </w:p>
    <w:p>
      <w:pPr>
        <w:pStyle w:val="ListBullet"/>
      </w:pPr>
      <w:r>
        <w:t>Сортировка: клик по заголовку колонки → ↑/↓.</w:t>
      </w:r>
    </w:p>
    <w:p>
      <w:pPr>
        <w:pStyle w:val="ListBullet"/>
      </w:pPr>
      <w:r>
        <w:t>Ресайз колонки: потяни правый край заголовка. Ширина сохраняется в браузере.</w:t>
      </w:r>
    </w:p>
    <w:p>
      <w:pPr>
        <w:pStyle w:val="ListBullet"/>
      </w:pPr>
      <w:r>
        <w:t>Редактирование актёра: клик в ячейку Actor → введи имя → blur (клик в другое место) или Enter сохраняет. Escape отменяет.</w:t>
      </w:r>
    </w:p>
    <w:p>
      <w:pPr>
        <w:pStyle w:val="ListBullet"/>
      </w:pPr>
      <w:r>
        <w:t>Несколько актёров на персонаже (массовка / групповые сцены): вводи имена через запятую — «Иванов, Петров, Сидоров». Дубликаты внутри ячейки игнорируются (без учёта регистра). Незнакомые имена создаются автоматически — будь внимателен с опечатками. При наведении на такую ячейку всплывает подсказка со списком имён в столбик.</w:t>
      </w:r>
    </w:p>
    <w:p>
      <w:pPr>
        <w:pStyle w:val="ListBullet"/>
      </w:pPr>
      <w:r>
        <w:t>Массовка пока НЕ попадает в репорт по словам — правила оплаты ещё не зафиксированы. В репорте учитываются только персонажи с одним актёром.</w:t>
      </w:r>
    </w:p>
    <w:p>
      <w:pPr>
        <w:pStyle w:val="ListBullet"/>
      </w:pPr>
      <w:r>
        <w:t>Ручная правка word count: клик в ячейку с числом → введи новое → blur / Enter. Это пометит ячейку как edited — повторный импорт не перезатрёт.</w:t>
      </w:r>
    </w:p>
    <w:p>
      <w:pPr>
        <w:pStyle w:val="Heading2"/>
      </w:pPr>
      <w:r>
        <w:t>5. Повторный импорт серий</w:t>
      </w:r>
    </w:p>
    <w:p>
      <w:r>
        <w:t>Кнопка ↑ Import EPs на странице проекта. Выбери xlsx-файлы — новые добавятся, существующие перезапишутся.</w:t>
      </w:r>
    </w:p>
    <w:p>
      <w:r>
        <w:t>Что важно при повторном импорте:</w:t>
      </w:r>
    </w:p>
    <w:p>
      <w:pPr>
        <w:pStyle w:val="ListBullet"/>
      </w:pPr>
      <w:r>
        <w:t>Существующие word count перезаписываются — кроме тех, что ты руками поправил (помечены edited и не трогаются).</w:t>
      </w:r>
    </w:p>
    <w:p>
      <w:pPr>
        <w:pStyle w:val="ListBullet"/>
      </w:pPr>
      <w:r>
        <w:t>Новые персонажи появляются с красным значком ⚠ «New character after import».</w:t>
      </w:r>
    </w:p>
    <w:p>
      <w:r>
        <w:t>Рядом с новым персонажем три кнопки:</w:t>
      </w:r>
    </w:p>
    <w:p>
      <w:pPr>
        <w:pStyle w:val="ListBullet"/>
      </w:pPr>
      <w:r>
        <w:t>✓ Keep — оставить как есть, отдельный персонаж.</w:t>
      </w:r>
    </w:p>
    <w:p>
      <w:pPr>
        <w:pStyle w:val="ListBullet"/>
      </w:pPr>
      <w:r>
        <w:t>→ Merge — открывает поле ввода имени существующего персонажа (с автокомплитом). После Merge word count и actor-assignment объединяются.</w:t>
      </w:r>
    </w:p>
    <w:p>
      <w:pPr>
        <w:pStyle w:val="ListBullet"/>
      </w:pPr>
      <w:r>
        <w:t>✕ Delete — удалить персонажа целиком (с подтверждением).</w:t>
      </w:r>
    </w:p>
    <w:p>
      <w:pPr>
        <w:pStyle w:val="Heading2"/>
      </w:pPr>
      <w:r>
        <w:t>6. Таб Report</w:t>
      </w:r>
    </w:p>
    <w:p>
      <w:r>
        <w:t>Превью того же, что в xlsx-отчёте: Actor + Words. Сортировка по любой колонке, по дефолту по имени актёра. Если в проекте ещё нет назначений — будет надпись «No actor assignments yet».</w:t>
      </w:r>
    </w:p>
    <w:p>
      <w:pPr>
        <w:pStyle w:val="Heading2"/>
      </w:pPr>
      <w:r>
        <w:t>7. Скачивание отчёта (↓ Report)</w:t>
      </w:r>
    </w:p>
    <w:p>
      <w:r>
        <w:t>Скачивает xlsx с двумя колонками (Actor, Words), отсортированными по имени, с включённым auto-filter в шапке. Бухгалтер открывает в Excel и фильтрует/сортирует своими инструментами.</w:t>
      </w:r>
    </w:p>
    <w:p>
      <w:pPr>
        <w:pStyle w:val="Heading2"/>
      </w:pPr>
      <w:r>
        <w:t>8. Полный экспорт (↓ Export Excel)</w:t>
      </w:r>
    </w:p>
    <w:p>
      <w:r>
        <w:t>Скачивает развёрнутый xlsx с теми же данными, что в гриде на странице проекта: сводная по персонажам, эпизодам и актёрам. Файл содержит auto_filter и формулы SUM/COUNT — те, что Excel расставил бы вручную.</w:t>
      </w:r>
    </w:p>
    <w:p>
      <w:pPr>
        <w:pStyle w:val="Heading2"/>
      </w:pPr>
      <w:r>
        <w:t>9. Excel-style работа с буфером обмена</w:t>
      </w:r>
    </w:p>
    <w:p>
      <w:pPr>
        <w:pStyle w:val="Heading3"/>
      </w:pPr>
      <w:r>
        <w:t>Копировать колонку Actor</w:t>
      </w:r>
    </w:p>
    <w:p>
      <w:r>
        <w:t>В шапке колонки Actor — кнопка ⎘. По клику все имена актёров (в текущем порядке сортировки) кладутся в буфер обмена по одному на строку. Вставь в Excel — попадёт в столбец.</w:t>
      </w:r>
    </w:p>
    <w:p>
      <w:pPr>
        <w:pStyle w:val="Heading3"/>
      </w:pPr>
      <w:r>
        <w:t>Вставить колонку из Excel в DubStudio</w:t>
      </w:r>
    </w:p>
    <w:p>
      <w:r>
        <w:t>Скопируй столбец имён в Excel (Cmd+C / Ctrl+C). Кликни в первую ячейку Actor, нажми Cmd+V. Появится подтверждение «Paste N actors starting from this row?» с предупреждением о новых актёрах, которые будут созданы. Подтверди — заполнится сверху вниз последовательно.</w:t>
      </w:r>
    </w:p>
    <w:p>
      <w:pPr>
        <w:pStyle w:val="Heading3"/>
      </w:pPr>
      <w:r>
        <w:t>Прямоугольное выделение</w:t>
      </w:r>
    </w:p>
    <w:p>
      <w:r>
        <w:t>Кликни в любую ячейку грида — это anchor. Shift+click в другую — подсветится прямоугольник от anchor до неё. Cmd+C / Ctrl+C копирует выделение как TSV (табы между колонками, переносы между строками). Вставь в Excel или Google Sheets — встанет блоком. Escape или клик без shift сбрасывают выделение.</w:t>
      </w:r>
    </w:p>
    <w:p>
      <w:r>
        <w:t>Важно: порядок строк при copy/paste определяется текущей сортировкой грида. Если переносишь данные туда-сюда — сортируй обе таблицы одинаково (обычно по Character A→Z).</w:t>
      </w:r>
    </w:p>
    <w:p>
      <w:pPr>
        <w:pStyle w:val="Heading3"/>
      </w:pPr>
      <w:r>
        <w:t>Очистка актёров на выделении</w:t>
      </w:r>
    </w:p>
    <w:p>
      <w:r>
        <w:t>При активном прямоугольном выделении нажми Delete (или Backspace) — появится подтверждение «Clear actor assignment for N character(s)?». На OK все ячейки Actor в выделении очистятся (assignments снимутся). Ячейки других колонок (Character, E0N, Total, EPs) игнорируются — они не редактируются этим жестом. Если фокус сейчас в каком-то поле ввода, Delete работает как обычно (удаляет символ), не задевая выделение.</w:t>
      </w:r>
    </w:p>
    <w:p>
      <w:pPr>
        <w:pStyle w:val="Heading2"/>
      </w:pPr>
      <w:r>
        <w:t>10. Undo / Redo</w:t>
      </w:r>
    </w:p>
    <w:p>
      <w:r>
        <w:t>Cmd+Z (Mac) или Ctrl+Z (Windows/Linux) откатывают последнюю правку актёра. Cmd+Shift+Z / Ctrl+Shift+Z (или Ctrl+Y) — redo.</w:t>
      </w:r>
    </w:p>
    <w:p>
      <w:r>
        <w:t>Что считается одной операцией:</w:t>
      </w:r>
    </w:p>
    <w:p>
      <w:pPr>
        <w:pStyle w:val="ListBullet"/>
      </w:pPr>
      <w:r>
        <w:t>Правка одной ячейки Actor — одна операция.</w:t>
      </w:r>
    </w:p>
    <w:p>
      <w:pPr>
        <w:pStyle w:val="ListBullet"/>
      </w:pPr>
      <w:r>
        <w:t>Вставка колонки из буфера (Cmd+V) — одна операция, независимо от количества заполненных строк. Один Cmd+Z откатит весь paste разом.</w:t>
      </w:r>
    </w:p>
    <w:p>
      <w:pPr>
        <w:pStyle w:val="ListBullet"/>
      </w:pPr>
      <w:r>
        <w:t>Очистка диапазона через Delete — тоже одна операция, Cmd+Z вернёт всех актёров.</w:t>
      </w:r>
    </w:p>
    <w:p>
      <w:r>
        <w:t>Ограничения:</w:t>
      </w:r>
    </w:p>
    <w:p>
      <w:pPr>
        <w:pStyle w:val="ListBullet"/>
      </w:pPr>
      <w:r>
        <w:t>Скоуп — только actor-правки. Ручная правка word count, merge / delete / acknowledge персонажей, импорт серий под undo не подпадают.</w:t>
      </w:r>
    </w:p>
    <w:p>
      <w:pPr>
        <w:pStyle w:val="ListBullet"/>
      </w:pPr>
      <w:r>
        <w:t>Стек живёт в рамках одной открытой страницы. Перезагрузка (F5) или переход в другой проект — стек обнуляется.</w:t>
      </w:r>
    </w:p>
    <w:p>
      <w:pPr>
        <w:pStyle w:val="ListBullet"/>
      </w:pPr>
      <w:r>
        <w:t>Когда фокус в каком-то поле ввода, Cmd+Z работает по-обычному (откатывает ввод символов в этом поле). Чтобы вызвать undo по нашему стеку — кликни мимо инпутов.</w:t>
      </w:r>
    </w:p>
    <w:p>
      <w:pPr>
        <w:pStyle w:val="Heading2"/>
      </w:pPr>
      <w:r>
        <w:t>11. Список проектов</w:t>
      </w:r>
    </w:p>
    <w:p>
      <w:r>
        <w:t>Меню → Projects. Колонки: # / Title / Episodes / Start date.</w:t>
      </w:r>
    </w:p>
    <w:p>
      <w:pPr>
        <w:pStyle w:val="ListBullet"/>
      </w:pPr>
      <w:r>
        <w:t>Сортировка по любой колонке.</w:t>
      </w:r>
    </w:p>
    <w:p>
      <w:pPr>
        <w:pStyle w:val="ListBullet"/>
      </w:pPr>
      <w:r>
        <w:t>Клик по строке открывает проект.</w:t>
      </w:r>
    </w:p>
    <w:p>
      <w:pPr>
        <w:pStyle w:val="ListBullet"/>
      </w:pPr>
      <w:r>
        <w:t>Только админ: галочки слева → кнопка Delete (N) наверху удаляет выбранные проекты с подтверждением.</w:t>
      </w:r>
    </w:p>
    <w:p>
      <w:pPr>
        <w:pStyle w:val="Heading2"/>
      </w:pPr>
      <w:r>
        <w:t>12. Админка</w:t>
      </w:r>
    </w:p>
    <w:p>
      <w:r>
        <w:t>Меню → Admin (только для пользователя с ролью admin).</w:t>
      </w:r>
    </w:p>
    <w:p>
      <w:pPr>
        <w:pStyle w:val="Heading3"/>
      </w:pPr>
      <w:r>
        <w:t>Вкладка Actors (по умолчанию)</w:t>
      </w:r>
    </w:p>
    <w:p>
      <w:r>
        <w:t>Колонки: # / Name / TLG / Assignments / [действия].</w:t>
      </w:r>
    </w:p>
    <w:p>
      <w:pPr>
        <w:pStyle w:val="ListBullet"/>
      </w:pPr>
      <w:r>
        <w:t>Добавить актёра: форма наверху, поле Name → + Add.</w:t>
      </w:r>
    </w:p>
    <w:p>
      <w:pPr>
        <w:pStyle w:val="ListBullet"/>
      </w:pPr>
      <w:r>
        <w:t>Переименовать: клик в имя → правка → blur или Enter. Escape — отмена.</w:t>
      </w:r>
    </w:p>
    <w:p>
      <w:pPr>
        <w:pStyle w:val="ListBullet"/>
      </w:pPr>
      <w:r>
        <w:t>Telegram handle: клик в TLG → введи username (можно с @ или без) → blur. Хранится без @.</w:t>
      </w:r>
    </w:p>
    <w:p>
      <w:pPr>
        <w:pStyle w:val="ListBullet"/>
      </w:pPr>
      <w:r>
        <w:t>Удалить актёра: кнопка Delete справа. Если актёр назначен в проектах — все его assignments удалятся вместе с ним. Подтверждение покажет в скольких проектах.</w:t>
      </w:r>
    </w:p>
    <w:p>
      <w:pPr>
        <w:pStyle w:val="Heading3"/>
      </w:pPr>
      <w:r>
        <w:t>Вкладка Users</w:t>
      </w:r>
    </w:p>
    <w:p>
      <w:pPr>
        <w:pStyle w:val="ListBullet"/>
      </w:pPr>
      <w:r>
        <w:t>Добавить пользователя: email + password + role (assistant_director или admin) → + Add.</w:t>
      </w:r>
    </w:p>
    <w:p>
      <w:pPr>
        <w:pStyle w:val="ListBullet"/>
      </w:pPr>
      <w:r>
        <w:t>Удалить: кнопка Delete (себя удалить нельзя).</w:t>
      </w:r>
    </w:p>
    <w:p>
      <w:pPr>
        <w:pStyle w:val="Heading2"/>
      </w:pPr>
      <w:r>
        <w:t>13. Полезные подсказки</w:t>
      </w:r>
    </w:p>
    <w:p>
      <w:pPr>
        <w:pStyle w:val="Heading3"/>
      </w:pPr>
      <w:r>
        <w:t>Что фильтруется при импорте</w:t>
      </w:r>
    </w:p>
    <w:p>
      <w:r>
        <w:t>Netflix-файлы содержат служебные строки PRINCIPAL PHOTOGRAPHY, GRAPHICS INSERTS, MAIN TITLE — они автоматически отбрасываются и не попадают в список персонажей.</w:t>
      </w:r>
    </w:p>
    <w:p>
      <w:r>
        <w:t>Если в xlsx есть строка с word count, но без имени персонажа — она проходит как (unnamed). Можешь объединить с реальным персонажем через Merge или удалить.</w:t>
      </w:r>
    </w:p>
    <w:p>
      <w:pPr>
        <w:pStyle w:val="Heading3"/>
      </w:pPr>
      <w:r>
        <w:t>Что значит edited</w:t>
      </w:r>
    </w:p>
    <w:p>
      <w:r>
        <w:t>Ячейка word count, отредактированная вручную, помечается флагом edited и НЕ перезатирается при повторном импорте свежего xlsx. Это страховка на случай, если Netflix позже задним числом изменит цифру, а у тебя уже зафиксированы реальные данные после озвучки.</w:t>
      </w:r>
    </w:p>
    <w:p>
      <w:pPr>
        <w:pStyle w:val="Heading3"/>
      </w:pPr>
      <w:r>
        <w:t>Sticky-шапка</w:t>
      </w:r>
    </w:p>
    <w:p>
      <w:r>
        <w:t>При прокрутке длинной таблицы вверху остаются прилеплены: топбар DubStudio, заголовок проекта с кнопками Report / Export / Import EPs, табы Transcription/Dialog/Report и шапка самой таблицы.</w:t>
      </w:r>
    </w:p>
    <w:p>
      <w:pPr>
        <w:pStyle w:val="Heading3"/>
      </w:pPr>
      <w:r>
        <w:t>Тёмная тема</w:t>
      </w:r>
    </w:p>
    <w:p>
      <w:r>
        <w:t>Сохраняется в браузере (localStorage), не на сервере. На другом устройстве или в режиме инкогнито нужно включить заново.</w:t>
      </w:r>
    </w:p>
    <w:p>
      <w:pPr>
        <w:pStyle w:val="Heading3"/>
      </w:pPr>
      <w:r>
        <w:t>Случайно удалил/неправильно слил персонажа</w:t>
      </w:r>
    </w:p>
    <w:p>
      <w:r>
        <w:t>Откатить нельзя — только повторно импортировать xlsx-файл с тем эпизодом. При импорте удалённый персонаж появится снова (как новый, с красным значком). Word count'ы вернутся; actor-assignment придётся проставить заново.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